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A6B1" w14:textId="77777777" w:rsidR="00630951" w:rsidRPr="00306A23" w:rsidRDefault="00000000" w:rsidP="00306A23">
      <w:pPr>
        <w:spacing w:line="360" w:lineRule="auto"/>
        <w:jc w:val="center"/>
        <w:rPr>
          <w:rFonts w:ascii="Times New Roman" w:hAnsi="Times New Roman" w:cs="Times New Roman"/>
        </w:rPr>
      </w:pPr>
      <w:r w:rsidRPr="00306A23">
        <w:rPr>
          <w:rFonts w:ascii="Times New Roman" w:hAnsi="Times New Roman" w:cs="Times New Roman"/>
          <w:b/>
          <w:sz w:val="24"/>
        </w:rPr>
        <w:t>TRƯỜNG ĐẠI HỌC TRÀ VINH</w:t>
      </w:r>
      <w:r w:rsidRPr="00306A23">
        <w:rPr>
          <w:rFonts w:ascii="Times New Roman" w:hAnsi="Times New Roman" w:cs="Times New Roman"/>
          <w:b/>
          <w:sz w:val="24"/>
        </w:rPr>
        <w:br/>
        <w:t>KHOA CÔNG NGHỆ THÔNG TIN</w:t>
      </w:r>
    </w:p>
    <w:p w14:paraId="0BA59917" w14:textId="77777777" w:rsidR="00630951" w:rsidRPr="00306A23" w:rsidRDefault="00000000" w:rsidP="00306A23">
      <w:pPr>
        <w:spacing w:line="360" w:lineRule="auto"/>
        <w:jc w:val="center"/>
        <w:rPr>
          <w:rFonts w:ascii="Times New Roman" w:hAnsi="Times New Roman" w:cs="Times New Roman"/>
        </w:rPr>
      </w:pPr>
      <w:r w:rsidRPr="00306A23">
        <w:rPr>
          <w:rFonts w:ascii="Times New Roman" w:hAnsi="Times New Roman" w:cs="Times New Roman"/>
          <w:b/>
          <w:color w:val="1F4E79"/>
          <w:sz w:val="32"/>
        </w:rPr>
        <w:t>BÁO CÁO TIẾN ĐỘ TUẦN 3</w:t>
      </w:r>
    </w:p>
    <w:p w14:paraId="6AEEB117" w14:textId="77777777" w:rsidR="00630951" w:rsidRPr="00306A23" w:rsidRDefault="00000000" w:rsidP="00306A23">
      <w:pPr>
        <w:spacing w:line="360" w:lineRule="auto"/>
        <w:jc w:val="center"/>
        <w:rPr>
          <w:rFonts w:ascii="Times New Roman" w:hAnsi="Times New Roman" w:cs="Times New Roman"/>
        </w:rPr>
      </w:pPr>
      <w:r w:rsidRPr="00306A23">
        <w:rPr>
          <w:rFonts w:ascii="Times New Roman" w:hAnsi="Times New Roman" w:cs="Times New Roman"/>
          <w:i/>
        </w:rPr>
        <w:t>Đề tài: Xây dựng website bán laptop</w:t>
      </w:r>
    </w:p>
    <w:tbl>
      <w:tblPr>
        <w:tblStyle w:val="TableGrid"/>
        <w:tblW w:w="0" w:type="auto"/>
        <w:jc w:val="center"/>
        <w:tblLook w:val="04A0" w:firstRow="1" w:lastRow="0" w:firstColumn="1" w:lastColumn="0" w:noHBand="0" w:noVBand="1"/>
      </w:tblPr>
      <w:tblGrid>
        <w:gridCol w:w="4788"/>
        <w:gridCol w:w="4788"/>
      </w:tblGrid>
      <w:tr w:rsidR="00630951" w:rsidRPr="00306A23" w14:paraId="3B9B8F67" w14:textId="77777777">
        <w:trPr>
          <w:jc w:val="center"/>
        </w:trPr>
        <w:tc>
          <w:tcPr>
            <w:tcW w:w="4788" w:type="dxa"/>
            <w:shd w:val="clear" w:color="auto" w:fill="D9EAF7"/>
            <w:vAlign w:val="center"/>
          </w:tcPr>
          <w:p w14:paraId="620C9FDD"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b/>
              </w:rPr>
              <w:t>Sinh viên thực hiện</w:t>
            </w:r>
          </w:p>
        </w:tc>
        <w:tc>
          <w:tcPr>
            <w:tcW w:w="4788" w:type="dxa"/>
            <w:vAlign w:val="center"/>
          </w:tcPr>
          <w:p w14:paraId="195DB954"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rPr>
              <w:t>Lê Đức Mạnh</w:t>
            </w:r>
          </w:p>
        </w:tc>
      </w:tr>
      <w:tr w:rsidR="00630951" w:rsidRPr="00306A23" w14:paraId="610FC2F7" w14:textId="77777777">
        <w:trPr>
          <w:jc w:val="center"/>
        </w:trPr>
        <w:tc>
          <w:tcPr>
            <w:tcW w:w="4788" w:type="dxa"/>
            <w:shd w:val="clear" w:color="auto" w:fill="D9EAF7"/>
            <w:vAlign w:val="center"/>
          </w:tcPr>
          <w:p w14:paraId="59D92B9F"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b/>
              </w:rPr>
              <w:t>Mã sinh viên</w:t>
            </w:r>
          </w:p>
        </w:tc>
        <w:tc>
          <w:tcPr>
            <w:tcW w:w="4788" w:type="dxa"/>
            <w:vAlign w:val="center"/>
          </w:tcPr>
          <w:p w14:paraId="7B6B5E5B"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rPr>
              <w:t>170124483</w:t>
            </w:r>
          </w:p>
        </w:tc>
      </w:tr>
      <w:tr w:rsidR="00630951" w:rsidRPr="00306A23" w14:paraId="702D9AC4" w14:textId="77777777">
        <w:trPr>
          <w:jc w:val="center"/>
        </w:trPr>
        <w:tc>
          <w:tcPr>
            <w:tcW w:w="4788" w:type="dxa"/>
            <w:shd w:val="clear" w:color="auto" w:fill="D9EAF7"/>
            <w:vAlign w:val="center"/>
          </w:tcPr>
          <w:p w14:paraId="34B76BF3"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b/>
              </w:rPr>
              <w:t>Lớp</w:t>
            </w:r>
          </w:p>
        </w:tc>
        <w:tc>
          <w:tcPr>
            <w:tcW w:w="4788" w:type="dxa"/>
            <w:vAlign w:val="center"/>
          </w:tcPr>
          <w:p w14:paraId="7BB52A88"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rPr>
              <w:t>DK24TTC5</w:t>
            </w:r>
          </w:p>
        </w:tc>
      </w:tr>
      <w:tr w:rsidR="00630951" w:rsidRPr="00306A23" w14:paraId="41939F7B" w14:textId="77777777">
        <w:trPr>
          <w:jc w:val="center"/>
        </w:trPr>
        <w:tc>
          <w:tcPr>
            <w:tcW w:w="4788" w:type="dxa"/>
            <w:shd w:val="clear" w:color="auto" w:fill="D9EAF7"/>
            <w:vAlign w:val="center"/>
          </w:tcPr>
          <w:p w14:paraId="209738AE"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b/>
              </w:rPr>
              <w:t>Tuần báo cáo</w:t>
            </w:r>
          </w:p>
        </w:tc>
        <w:tc>
          <w:tcPr>
            <w:tcW w:w="4788" w:type="dxa"/>
            <w:vAlign w:val="center"/>
          </w:tcPr>
          <w:p w14:paraId="64663F34"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rPr>
              <w:t>Tuần 3</w:t>
            </w:r>
          </w:p>
        </w:tc>
      </w:tr>
    </w:tbl>
    <w:p w14:paraId="575A199C" w14:textId="77777777" w:rsidR="00630951" w:rsidRPr="00306A23" w:rsidRDefault="00630951" w:rsidP="00306A23">
      <w:pPr>
        <w:spacing w:line="360" w:lineRule="auto"/>
        <w:rPr>
          <w:rFonts w:ascii="Times New Roman" w:hAnsi="Times New Roman" w:cs="Times New Roman"/>
        </w:rPr>
      </w:pPr>
    </w:p>
    <w:p w14:paraId="36954D0A"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b/>
          <w:color w:val="1F4E79"/>
          <w:sz w:val="24"/>
        </w:rPr>
        <w:t>1. Nội dung thực hiện</w:t>
      </w:r>
    </w:p>
    <w:p w14:paraId="18B94A88" w14:textId="77777777" w:rsidR="00630951" w:rsidRPr="00306A23" w:rsidRDefault="00000000" w:rsidP="00306A23">
      <w:pPr>
        <w:spacing w:after="120" w:line="360" w:lineRule="auto"/>
        <w:rPr>
          <w:rFonts w:ascii="Times New Roman" w:hAnsi="Times New Roman" w:cs="Times New Roman"/>
        </w:rPr>
      </w:pPr>
      <w:r w:rsidRPr="00306A23">
        <w:rPr>
          <w:rFonts w:ascii="Times New Roman" w:hAnsi="Times New Roman" w:cs="Times New Roman"/>
        </w:rPr>
        <w:t>Tập trung phát triển các chức năng xử lý nghiệp vụ người dùng như tài khoản, giỏ hàng, yêu thích và đặt hàng.</w:t>
      </w:r>
    </w:p>
    <w:p w14:paraId="176D0B57"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b/>
          <w:color w:val="1F4E79"/>
          <w:sz w:val="24"/>
        </w:rPr>
        <w:t>2. Công việc đã hoàn thành</w:t>
      </w:r>
    </w:p>
    <w:p w14:paraId="4D58CA78"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Xây dựng chức năng đăng ký, đăng nhập, đăng xuất bằng session.</w:t>
      </w:r>
    </w:p>
    <w:p w14:paraId="625C2A78"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Thêm trường Role để phân biệt Customer và Admin.</w:t>
      </w:r>
    </w:p>
    <w:p w14:paraId="04D62560"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Xây dựng bảng CartItems và chức năng thêm, cập nhật, xóa sản phẩm trong giỏ hàng theo từng khách hàng.</w:t>
      </w:r>
    </w:p>
    <w:p w14:paraId="266476F1"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Xây dựng bảng WishlistItems và chức năng thêm/xóa nhanh sản phẩm yêu thích bằng biểu tượng trái tim.</w:t>
      </w:r>
    </w:p>
    <w:p w14:paraId="7733D5B0"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Thực hiện chức năng đặt hàng, tạo Order và OrderDetail từ giỏ hàng.</w:t>
      </w:r>
    </w:p>
    <w:p w14:paraId="1A99AE7C"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Xây dựng trang “Đơn hàng của tôi” và trang chi tiết đơn hàng cho khách hàng.</w:t>
      </w:r>
    </w:p>
    <w:p w14:paraId="14C7941B"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b/>
          <w:color w:val="1F4E79"/>
          <w:sz w:val="24"/>
        </w:rPr>
        <w:t>3. Kết quả đạt được</w:t>
      </w:r>
    </w:p>
    <w:p w14:paraId="4789871B"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Hệ thống đã có luồng mua hàng cơ bản từ chọn sản phẩm đến tạo đơn hàng.</w:t>
      </w:r>
    </w:p>
    <w:p w14:paraId="0210F29A"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Dữ liệu giỏ hàng và yêu thích được tách riêng theo tài khoản đăng nhập.</w:t>
      </w:r>
    </w:p>
    <w:p w14:paraId="5F379E9D"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Người dùng có thể theo dõi đơn hàng đã đặt.</w:t>
      </w:r>
    </w:p>
    <w:p w14:paraId="73CCCE5E"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b/>
          <w:color w:val="1F4E79"/>
          <w:sz w:val="24"/>
        </w:rPr>
        <w:t>4. Kế hoạch tuần tiếp theo</w:t>
      </w:r>
    </w:p>
    <w:p w14:paraId="1315DB1F"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Xây dựng giao diện và chức năng quản trị cho Admin.</w:t>
      </w:r>
    </w:p>
    <w:p w14:paraId="4883E830"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t xml:space="preserve">• </w:t>
      </w:r>
      <w:r w:rsidRPr="00306A23">
        <w:rPr>
          <w:rFonts w:ascii="Times New Roman" w:hAnsi="Times New Roman" w:cs="Times New Roman"/>
        </w:rPr>
        <w:t>Bổ sung cập nhật trạng thái đơn hàng và quản lý khách hàng.</w:t>
      </w:r>
    </w:p>
    <w:p w14:paraId="076F4E8F" w14:textId="77777777" w:rsidR="00630951" w:rsidRPr="00306A23" w:rsidRDefault="00000000" w:rsidP="00306A23">
      <w:pPr>
        <w:spacing w:after="40" w:line="360" w:lineRule="auto"/>
        <w:ind w:left="283"/>
        <w:rPr>
          <w:rFonts w:ascii="Times New Roman" w:hAnsi="Times New Roman" w:cs="Times New Roman"/>
        </w:rPr>
      </w:pPr>
      <w:r w:rsidRPr="00306A23">
        <w:rPr>
          <w:rFonts w:ascii="Times New Roman" w:hAnsi="Times New Roman" w:cs="Times New Roman"/>
          <w:b/>
        </w:rPr>
        <w:lastRenderedPageBreak/>
        <w:t xml:space="preserve">• </w:t>
      </w:r>
      <w:r w:rsidRPr="00306A23">
        <w:rPr>
          <w:rFonts w:ascii="Times New Roman" w:hAnsi="Times New Roman" w:cs="Times New Roman"/>
        </w:rPr>
        <w:t>Rà soát lỗi giao diện và luồng xử lý.</w:t>
      </w:r>
    </w:p>
    <w:p w14:paraId="5425849D" w14:textId="77777777" w:rsidR="00630951" w:rsidRPr="00306A23" w:rsidRDefault="00000000" w:rsidP="00306A23">
      <w:pPr>
        <w:spacing w:line="360" w:lineRule="auto"/>
        <w:rPr>
          <w:rFonts w:ascii="Times New Roman" w:hAnsi="Times New Roman" w:cs="Times New Roman"/>
        </w:rPr>
      </w:pPr>
      <w:r w:rsidRPr="00306A23">
        <w:rPr>
          <w:rFonts w:ascii="Times New Roman" w:hAnsi="Times New Roman" w:cs="Times New Roman"/>
          <w:b/>
          <w:color w:val="1F4E79"/>
          <w:sz w:val="24"/>
        </w:rPr>
        <w:t>5. Đánh giá chung</w:t>
      </w:r>
    </w:p>
    <w:p w14:paraId="3E5D4B82" w14:textId="77777777" w:rsidR="00630951" w:rsidRPr="00306A23" w:rsidRDefault="00000000" w:rsidP="00306A23">
      <w:pPr>
        <w:spacing w:after="240" w:line="360" w:lineRule="auto"/>
        <w:rPr>
          <w:rFonts w:ascii="Times New Roman" w:hAnsi="Times New Roman" w:cs="Times New Roman"/>
        </w:rPr>
      </w:pPr>
      <w:r w:rsidRPr="00306A23">
        <w:rPr>
          <w:rFonts w:ascii="Times New Roman" w:hAnsi="Times New Roman" w:cs="Times New Roman"/>
        </w:rPr>
        <w:t>Tiến độ thực hiện trong tuần đạt yêu cầu theo kế hoạch đã đề ra. Các chức năng chính của hệ thống đang được xây dựng theo đúng định hướng của đề tài và tiếp tục được hoàn thiện trong các tuần tiếp theo.</w:t>
      </w:r>
    </w:p>
    <w:p w14:paraId="6E21D464" w14:textId="77777777" w:rsidR="0001129D" w:rsidRPr="00306A23" w:rsidRDefault="0001129D" w:rsidP="00306A23">
      <w:pPr>
        <w:spacing w:line="360" w:lineRule="auto"/>
        <w:rPr>
          <w:rFonts w:ascii="Times New Roman" w:hAnsi="Times New Roman" w:cs="Times New Roman"/>
        </w:rPr>
      </w:pPr>
    </w:p>
    <w:sectPr w:rsidR="0001129D" w:rsidRPr="00306A23"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862958">
    <w:abstractNumId w:val="8"/>
  </w:num>
  <w:num w:numId="2" w16cid:durableId="2095011030">
    <w:abstractNumId w:val="6"/>
  </w:num>
  <w:num w:numId="3" w16cid:durableId="149101712">
    <w:abstractNumId w:val="5"/>
  </w:num>
  <w:num w:numId="4" w16cid:durableId="104351242">
    <w:abstractNumId w:val="4"/>
  </w:num>
  <w:num w:numId="5" w16cid:durableId="53163303">
    <w:abstractNumId w:val="7"/>
  </w:num>
  <w:num w:numId="6" w16cid:durableId="1213154085">
    <w:abstractNumId w:val="3"/>
  </w:num>
  <w:num w:numId="7" w16cid:durableId="1714576244">
    <w:abstractNumId w:val="2"/>
  </w:num>
  <w:num w:numId="8" w16cid:durableId="2037580327">
    <w:abstractNumId w:val="1"/>
  </w:num>
  <w:num w:numId="9" w16cid:durableId="86379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29D"/>
    <w:rsid w:val="00034616"/>
    <w:rsid w:val="0006063C"/>
    <w:rsid w:val="0015074B"/>
    <w:rsid w:val="0029639D"/>
    <w:rsid w:val="00306A23"/>
    <w:rsid w:val="00326F90"/>
    <w:rsid w:val="00385C29"/>
    <w:rsid w:val="006309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396D9"/>
  <w14:defaultImageDpi w14:val="300"/>
  <w15:docId w15:val="{C0B385B3-C82E-4C0D-B8B3-4AE599785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Chương</cp:lastModifiedBy>
  <cp:revision>2</cp:revision>
  <dcterms:created xsi:type="dcterms:W3CDTF">2013-12-23T23:15:00Z</dcterms:created>
  <dcterms:modified xsi:type="dcterms:W3CDTF">2026-04-21T14:06:00Z</dcterms:modified>
  <cp:category/>
</cp:coreProperties>
</file>