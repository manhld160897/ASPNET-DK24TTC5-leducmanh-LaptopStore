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5864C" w14:textId="77777777" w:rsidR="00CC3C89" w:rsidRPr="00D1726C" w:rsidRDefault="00000000" w:rsidP="00D1726C">
      <w:pPr>
        <w:spacing w:line="360" w:lineRule="auto"/>
        <w:jc w:val="center"/>
        <w:rPr>
          <w:rFonts w:ascii="Times New Roman" w:hAnsi="Times New Roman" w:cs="Times New Roman"/>
        </w:rPr>
      </w:pPr>
      <w:r w:rsidRPr="00D1726C">
        <w:rPr>
          <w:rFonts w:ascii="Times New Roman" w:hAnsi="Times New Roman" w:cs="Times New Roman"/>
          <w:b/>
          <w:sz w:val="24"/>
        </w:rPr>
        <w:t>TRƯỜNG ĐẠI HỌC TRÀ VINH</w:t>
      </w:r>
      <w:r w:rsidRPr="00D1726C">
        <w:rPr>
          <w:rFonts w:ascii="Times New Roman" w:hAnsi="Times New Roman" w:cs="Times New Roman"/>
          <w:b/>
          <w:sz w:val="24"/>
        </w:rPr>
        <w:br/>
        <w:t>KHOA CÔNG NGHỆ THÔNG TIN</w:t>
      </w:r>
    </w:p>
    <w:p w14:paraId="06FDFCE9" w14:textId="77777777" w:rsidR="00CC3C89" w:rsidRPr="00D1726C" w:rsidRDefault="00000000" w:rsidP="00D1726C">
      <w:pPr>
        <w:spacing w:line="360" w:lineRule="auto"/>
        <w:jc w:val="center"/>
        <w:rPr>
          <w:rFonts w:ascii="Times New Roman" w:hAnsi="Times New Roman" w:cs="Times New Roman"/>
        </w:rPr>
      </w:pPr>
      <w:r w:rsidRPr="00D1726C">
        <w:rPr>
          <w:rFonts w:ascii="Times New Roman" w:hAnsi="Times New Roman" w:cs="Times New Roman"/>
          <w:b/>
          <w:color w:val="1F4E79"/>
          <w:sz w:val="32"/>
        </w:rPr>
        <w:t>BÁO CÁO TIẾN ĐỘ TUẦN 1</w:t>
      </w:r>
    </w:p>
    <w:p w14:paraId="58DC2E51" w14:textId="77777777" w:rsidR="00CC3C89" w:rsidRPr="00D1726C" w:rsidRDefault="00000000" w:rsidP="00D1726C">
      <w:pPr>
        <w:spacing w:line="360" w:lineRule="auto"/>
        <w:jc w:val="center"/>
        <w:rPr>
          <w:rFonts w:ascii="Times New Roman" w:hAnsi="Times New Roman" w:cs="Times New Roman"/>
        </w:rPr>
      </w:pPr>
      <w:r w:rsidRPr="00D1726C">
        <w:rPr>
          <w:rFonts w:ascii="Times New Roman" w:hAnsi="Times New Roman" w:cs="Times New Roman"/>
          <w:i/>
        </w:rPr>
        <w:t>Đề tài: Xây dựng website bán laptop</w:t>
      </w:r>
    </w:p>
    <w:tbl>
      <w:tblPr>
        <w:tblStyle w:val="TableGrid"/>
        <w:tblW w:w="0" w:type="auto"/>
        <w:jc w:val="center"/>
        <w:tblLook w:val="04A0" w:firstRow="1" w:lastRow="0" w:firstColumn="1" w:lastColumn="0" w:noHBand="0" w:noVBand="1"/>
      </w:tblPr>
      <w:tblGrid>
        <w:gridCol w:w="4788"/>
        <w:gridCol w:w="4788"/>
      </w:tblGrid>
      <w:tr w:rsidR="00CC3C89" w:rsidRPr="00D1726C" w14:paraId="77A0D18F" w14:textId="77777777">
        <w:trPr>
          <w:jc w:val="center"/>
        </w:trPr>
        <w:tc>
          <w:tcPr>
            <w:tcW w:w="4788" w:type="dxa"/>
            <w:shd w:val="clear" w:color="auto" w:fill="D9EAF7"/>
            <w:vAlign w:val="center"/>
          </w:tcPr>
          <w:p w14:paraId="11E9B1B2" w14:textId="77777777" w:rsidR="00CC3C89" w:rsidRPr="00D1726C" w:rsidRDefault="00000000" w:rsidP="00D1726C">
            <w:pPr>
              <w:spacing w:line="360" w:lineRule="auto"/>
              <w:rPr>
                <w:rFonts w:ascii="Times New Roman" w:hAnsi="Times New Roman" w:cs="Times New Roman"/>
              </w:rPr>
            </w:pPr>
            <w:r w:rsidRPr="00D1726C">
              <w:rPr>
                <w:rFonts w:ascii="Times New Roman" w:hAnsi="Times New Roman" w:cs="Times New Roman"/>
                <w:b/>
              </w:rPr>
              <w:t>Sinh viên thực hiện</w:t>
            </w:r>
          </w:p>
        </w:tc>
        <w:tc>
          <w:tcPr>
            <w:tcW w:w="4788" w:type="dxa"/>
            <w:vAlign w:val="center"/>
          </w:tcPr>
          <w:p w14:paraId="4D52AC17" w14:textId="77777777" w:rsidR="00CC3C89" w:rsidRPr="00D1726C" w:rsidRDefault="00000000" w:rsidP="00D1726C">
            <w:pPr>
              <w:spacing w:line="360" w:lineRule="auto"/>
              <w:rPr>
                <w:rFonts w:ascii="Times New Roman" w:hAnsi="Times New Roman" w:cs="Times New Roman"/>
              </w:rPr>
            </w:pPr>
            <w:r w:rsidRPr="00D1726C">
              <w:rPr>
                <w:rFonts w:ascii="Times New Roman" w:hAnsi="Times New Roman" w:cs="Times New Roman"/>
              </w:rPr>
              <w:t>Lê Đức Mạnh</w:t>
            </w:r>
          </w:p>
        </w:tc>
      </w:tr>
      <w:tr w:rsidR="00CC3C89" w:rsidRPr="00D1726C" w14:paraId="3E343DDE" w14:textId="77777777">
        <w:trPr>
          <w:jc w:val="center"/>
        </w:trPr>
        <w:tc>
          <w:tcPr>
            <w:tcW w:w="4788" w:type="dxa"/>
            <w:shd w:val="clear" w:color="auto" w:fill="D9EAF7"/>
            <w:vAlign w:val="center"/>
          </w:tcPr>
          <w:p w14:paraId="6F9447AB" w14:textId="77777777" w:rsidR="00CC3C89" w:rsidRPr="00D1726C" w:rsidRDefault="00000000" w:rsidP="00D1726C">
            <w:pPr>
              <w:spacing w:line="360" w:lineRule="auto"/>
              <w:rPr>
                <w:rFonts w:ascii="Times New Roman" w:hAnsi="Times New Roman" w:cs="Times New Roman"/>
              </w:rPr>
            </w:pPr>
            <w:r w:rsidRPr="00D1726C">
              <w:rPr>
                <w:rFonts w:ascii="Times New Roman" w:hAnsi="Times New Roman" w:cs="Times New Roman"/>
                <w:b/>
              </w:rPr>
              <w:t>Mã sinh viên</w:t>
            </w:r>
          </w:p>
        </w:tc>
        <w:tc>
          <w:tcPr>
            <w:tcW w:w="4788" w:type="dxa"/>
            <w:vAlign w:val="center"/>
          </w:tcPr>
          <w:p w14:paraId="268E5A8B" w14:textId="77777777" w:rsidR="00CC3C89" w:rsidRPr="00D1726C" w:rsidRDefault="00000000" w:rsidP="00D1726C">
            <w:pPr>
              <w:spacing w:line="360" w:lineRule="auto"/>
              <w:rPr>
                <w:rFonts w:ascii="Times New Roman" w:hAnsi="Times New Roman" w:cs="Times New Roman"/>
              </w:rPr>
            </w:pPr>
            <w:r w:rsidRPr="00D1726C">
              <w:rPr>
                <w:rFonts w:ascii="Times New Roman" w:hAnsi="Times New Roman" w:cs="Times New Roman"/>
              </w:rPr>
              <w:t>170124483</w:t>
            </w:r>
          </w:p>
        </w:tc>
      </w:tr>
      <w:tr w:rsidR="00CC3C89" w:rsidRPr="00D1726C" w14:paraId="7A383014" w14:textId="77777777">
        <w:trPr>
          <w:jc w:val="center"/>
        </w:trPr>
        <w:tc>
          <w:tcPr>
            <w:tcW w:w="4788" w:type="dxa"/>
            <w:shd w:val="clear" w:color="auto" w:fill="D9EAF7"/>
            <w:vAlign w:val="center"/>
          </w:tcPr>
          <w:p w14:paraId="75365067" w14:textId="77777777" w:rsidR="00CC3C89" w:rsidRPr="00D1726C" w:rsidRDefault="00000000" w:rsidP="00D1726C">
            <w:pPr>
              <w:spacing w:line="360" w:lineRule="auto"/>
              <w:rPr>
                <w:rFonts w:ascii="Times New Roman" w:hAnsi="Times New Roman" w:cs="Times New Roman"/>
              </w:rPr>
            </w:pPr>
            <w:r w:rsidRPr="00D1726C">
              <w:rPr>
                <w:rFonts w:ascii="Times New Roman" w:hAnsi="Times New Roman" w:cs="Times New Roman"/>
                <w:b/>
              </w:rPr>
              <w:t>Lớp</w:t>
            </w:r>
          </w:p>
        </w:tc>
        <w:tc>
          <w:tcPr>
            <w:tcW w:w="4788" w:type="dxa"/>
            <w:vAlign w:val="center"/>
          </w:tcPr>
          <w:p w14:paraId="3FB768B1" w14:textId="77777777" w:rsidR="00CC3C89" w:rsidRPr="00D1726C" w:rsidRDefault="00000000" w:rsidP="00D1726C">
            <w:pPr>
              <w:spacing w:line="360" w:lineRule="auto"/>
              <w:rPr>
                <w:rFonts w:ascii="Times New Roman" w:hAnsi="Times New Roman" w:cs="Times New Roman"/>
              </w:rPr>
            </w:pPr>
            <w:r w:rsidRPr="00D1726C">
              <w:rPr>
                <w:rFonts w:ascii="Times New Roman" w:hAnsi="Times New Roman" w:cs="Times New Roman"/>
              </w:rPr>
              <w:t>DK24TTC5</w:t>
            </w:r>
          </w:p>
        </w:tc>
      </w:tr>
      <w:tr w:rsidR="00CC3C89" w:rsidRPr="00D1726C" w14:paraId="3BE759CC" w14:textId="77777777">
        <w:trPr>
          <w:jc w:val="center"/>
        </w:trPr>
        <w:tc>
          <w:tcPr>
            <w:tcW w:w="4788" w:type="dxa"/>
            <w:shd w:val="clear" w:color="auto" w:fill="D9EAF7"/>
            <w:vAlign w:val="center"/>
          </w:tcPr>
          <w:p w14:paraId="5899710A" w14:textId="77777777" w:rsidR="00CC3C89" w:rsidRPr="00D1726C" w:rsidRDefault="00000000" w:rsidP="00D1726C">
            <w:pPr>
              <w:spacing w:line="360" w:lineRule="auto"/>
              <w:rPr>
                <w:rFonts w:ascii="Times New Roman" w:hAnsi="Times New Roman" w:cs="Times New Roman"/>
              </w:rPr>
            </w:pPr>
            <w:r w:rsidRPr="00D1726C">
              <w:rPr>
                <w:rFonts w:ascii="Times New Roman" w:hAnsi="Times New Roman" w:cs="Times New Roman"/>
                <w:b/>
              </w:rPr>
              <w:t>Tuần báo cáo</w:t>
            </w:r>
          </w:p>
        </w:tc>
        <w:tc>
          <w:tcPr>
            <w:tcW w:w="4788" w:type="dxa"/>
            <w:vAlign w:val="center"/>
          </w:tcPr>
          <w:p w14:paraId="11927D8E" w14:textId="77777777" w:rsidR="00CC3C89" w:rsidRPr="00D1726C" w:rsidRDefault="00000000" w:rsidP="00D1726C">
            <w:pPr>
              <w:spacing w:line="360" w:lineRule="auto"/>
              <w:rPr>
                <w:rFonts w:ascii="Times New Roman" w:hAnsi="Times New Roman" w:cs="Times New Roman"/>
              </w:rPr>
            </w:pPr>
            <w:r w:rsidRPr="00D1726C">
              <w:rPr>
                <w:rFonts w:ascii="Times New Roman" w:hAnsi="Times New Roman" w:cs="Times New Roman"/>
              </w:rPr>
              <w:t>Tuần 1</w:t>
            </w:r>
          </w:p>
        </w:tc>
      </w:tr>
    </w:tbl>
    <w:p w14:paraId="356CBD34" w14:textId="77777777" w:rsidR="00CC3C89" w:rsidRPr="00D1726C" w:rsidRDefault="00CC3C89" w:rsidP="00D1726C">
      <w:pPr>
        <w:spacing w:line="360" w:lineRule="auto"/>
        <w:rPr>
          <w:rFonts w:ascii="Times New Roman" w:hAnsi="Times New Roman" w:cs="Times New Roman"/>
        </w:rPr>
      </w:pPr>
    </w:p>
    <w:p w14:paraId="27A3426B" w14:textId="77777777" w:rsidR="00CC3C89" w:rsidRPr="00D1726C" w:rsidRDefault="00000000" w:rsidP="00D1726C">
      <w:pPr>
        <w:spacing w:line="360" w:lineRule="auto"/>
        <w:rPr>
          <w:rFonts w:ascii="Times New Roman" w:hAnsi="Times New Roman" w:cs="Times New Roman"/>
        </w:rPr>
      </w:pPr>
      <w:r w:rsidRPr="00D1726C">
        <w:rPr>
          <w:rFonts w:ascii="Times New Roman" w:hAnsi="Times New Roman" w:cs="Times New Roman"/>
          <w:b/>
          <w:color w:val="1F4E79"/>
          <w:sz w:val="24"/>
        </w:rPr>
        <w:t>1. Nội dung thực hiện</w:t>
      </w:r>
    </w:p>
    <w:p w14:paraId="3D37C422" w14:textId="77777777" w:rsidR="00CC3C89" w:rsidRPr="00D1726C" w:rsidRDefault="00000000" w:rsidP="00D1726C">
      <w:pPr>
        <w:spacing w:after="120" w:line="360" w:lineRule="auto"/>
        <w:rPr>
          <w:rFonts w:ascii="Times New Roman" w:hAnsi="Times New Roman" w:cs="Times New Roman"/>
        </w:rPr>
      </w:pPr>
      <w:r w:rsidRPr="00D1726C">
        <w:rPr>
          <w:rFonts w:ascii="Times New Roman" w:hAnsi="Times New Roman" w:cs="Times New Roman"/>
        </w:rPr>
        <w:t>Khởi động đề tài, phân tích yêu cầu và xây dựng nền tảng ban đầu cho website bán laptop.</w:t>
      </w:r>
    </w:p>
    <w:p w14:paraId="1F6C2E36" w14:textId="77777777" w:rsidR="00CC3C89" w:rsidRPr="00D1726C" w:rsidRDefault="00000000" w:rsidP="00D1726C">
      <w:pPr>
        <w:spacing w:line="360" w:lineRule="auto"/>
        <w:rPr>
          <w:rFonts w:ascii="Times New Roman" w:hAnsi="Times New Roman" w:cs="Times New Roman"/>
        </w:rPr>
      </w:pPr>
      <w:r w:rsidRPr="00D1726C">
        <w:rPr>
          <w:rFonts w:ascii="Times New Roman" w:hAnsi="Times New Roman" w:cs="Times New Roman"/>
          <w:b/>
          <w:color w:val="1F4E79"/>
          <w:sz w:val="24"/>
        </w:rPr>
        <w:t>2. Công việc đã hoàn thành</w:t>
      </w:r>
    </w:p>
    <w:p w14:paraId="143589A3" w14:textId="77777777" w:rsidR="00CC3C89" w:rsidRPr="00D1726C" w:rsidRDefault="00000000" w:rsidP="00D1726C">
      <w:pPr>
        <w:spacing w:after="40" w:line="360" w:lineRule="auto"/>
        <w:ind w:left="283"/>
        <w:rPr>
          <w:rFonts w:ascii="Times New Roman" w:hAnsi="Times New Roman" w:cs="Times New Roman"/>
        </w:rPr>
      </w:pPr>
      <w:r w:rsidRPr="00D1726C">
        <w:rPr>
          <w:rFonts w:ascii="Times New Roman" w:hAnsi="Times New Roman" w:cs="Times New Roman"/>
          <w:b/>
        </w:rPr>
        <w:t xml:space="preserve">• </w:t>
      </w:r>
      <w:r w:rsidRPr="00D1726C">
        <w:rPr>
          <w:rFonts w:ascii="Times New Roman" w:hAnsi="Times New Roman" w:cs="Times New Roman"/>
        </w:rPr>
        <w:t>Xác định đề tài “Xây dựng website bán laptop” và phạm vi chức năng cho người dùng và quản trị viên.</w:t>
      </w:r>
    </w:p>
    <w:p w14:paraId="64EDF8A5" w14:textId="77777777" w:rsidR="00CC3C89" w:rsidRPr="00D1726C" w:rsidRDefault="00000000" w:rsidP="00D1726C">
      <w:pPr>
        <w:spacing w:after="40" w:line="360" w:lineRule="auto"/>
        <w:ind w:left="283"/>
        <w:rPr>
          <w:rFonts w:ascii="Times New Roman" w:hAnsi="Times New Roman" w:cs="Times New Roman"/>
        </w:rPr>
      </w:pPr>
      <w:r w:rsidRPr="00D1726C">
        <w:rPr>
          <w:rFonts w:ascii="Times New Roman" w:hAnsi="Times New Roman" w:cs="Times New Roman"/>
          <w:b/>
        </w:rPr>
        <w:t xml:space="preserve">• </w:t>
      </w:r>
      <w:r w:rsidRPr="00D1726C">
        <w:rPr>
          <w:rFonts w:ascii="Times New Roman" w:hAnsi="Times New Roman" w:cs="Times New Roman"/>
        </w:rPr>
        <w:t>Khảo sát giao diện tham khảo, lựa chọn công nghệ ASP.NET Core MVC, Entity Framework Core và SQL Server.</w:t>
      </w:r>
    </w:p>
    <w:p w14:paraId="1868C842" w14:textId="77777777" w:rsidR="00CC3C89" w:rsidRPr="00D1726C" w:rsidRDefault="00000000" w:rsidP="00D1726C">
      <w:pPr>
        <w:spacing w:after="40" w:line="360" w:lineRule="auto"/>
        <w:ind w:left="283"/>
        <w:rPr>
          <w:rFonts w:ascii="Times New Roman" w:hAnsi="Times New Roman" w:cs="Times New Roman"/>
        </w:rPr>
      </w:pPr>
      <w:r w:rsidRPr="00D1726C">
        <w:rPr>
          <w:rFonts w:ascii="Times New Roman" w:hAnsi="Times New Roman" w:cs="Times New Roman"/>
          <w:b/>
        </w:rPr>
        <w:t xml:space="preserve">• </w:t>
      </w:r>
      <w:r w:rsidRPr="00D1726C">
        <w:rPr>
          <w:rFonts w:ascii="Times New Roman" w:hAnsi="Times New Roman" w:cs="Times New Roman"/>
        </w:rPr>
        <w:t>Tạo solution và project ban đầu, cấu hình kết nối cơ sở dữ liệu trong appsettings.json.</w:t>
      </w:r>
    </w:p>
    <w:p w14:paraId="06D73830" w14:textId="77777777" w:rsidR="00CC3C89" w:rsidRPr="00D1726C" w:rsidRDefault="00000000" w:rsidP="00D1726C">
      <w:pPr>
        <w:spacing w:after="40" w:line="360" w:lineRule="auto"/>
        <w:ind w:left="283"/>
        <w:rPr>
          <w:rFonts w:ascii="Times New Roman" w:hAnsi="Times New Roman" w:cs="Times New Roman"/>
        </w:rPr>
      </w:pPr>
      <w:r w:rsidRPr="00D1726C">
        <w:rPr>
          <w:rFonts w:ascii="Times New Roman" w:hAnsi="Times New Roman" w:cs="Times New Roman"/>
          <w:b/>
        </w:rPr>
        <w:t xml:space="preserve">• </w:t>
      </w:r>
      <w:r w:rsidRPr="00D1726C">
        <w:rPr>
          <w:rFonts w:ascii="Times New Roman" w:hAnsi="Times New Roman" w:cs="Times New Roman"/>
        </w:rPr>
        <w:t>Phân tích yêu cầu hệ thống: sản phẩm, khách hàng, giỏ hàng, yêu thích, đơn hàng và khu vực quản trị.</w:t>
      </w:r>
    </w:p>
    <w:p w14:paraId="0993435C" w14:textId="77777777" w:rsidR="00CC3C89" w:rsidRPr="00D1726C" w:rsidRDefault="00000000" w:rsidP="00D1726C">
      <w:pPr>
        <w:spacing w:after="40" w:line="360" w:lineRule="auto"/>
        <w:ind w:left="283"/>
        <w:rPr>
          <w:rFonts w:ascii="Times New Roman" w:hAnsi="Times New Roman" w:cs="Times New Roman"/>
        </w:rPr>
      </w:pPr>
      <w:r w:rsidRPr="00D1726C">
        <w:rPr>
          <w:rFonts w:ascii="Times New Roman" w:hAnsi="Times New Roman" w:cs="Times New Roman"/>
          <w:b/>
        </w:rPr>
        <w:t xml:space="preserve">• </w:t>
      </w:r>
      <w:r w:rsidRPr="00D1726C">
        <w:rPr>
          <w:rFonts w:ascii="Times New Roman" w:hAnsi="Times New Roman" w:cs="Times New Roman"/>
        </w:rPr>
        <w:t>Thiết kế sơ bộ cơ sở dữ liệu và các bảng chính như Products, Customers, Orders, OrderDetails, Categories và Brands.</w:t>
      </w:r>
    </w:p>
    <w:p w14:paraId="718BE38E" w14:textId="77777777" w:rsidR="00CC3C89" w:rsidRPr="00D1726C" w:rsidRDefault="00000000" w:rsidP="00D1726C">
      <w:pPr>
        <w:spacing w:line="360" w:lineRule="auto"/>
        <w:rPr>
          <w:rFonts w:ascii="Times New Roman" w:hAnsi="Times New Roman" w:cs="Times New Roman"/>
        </w:rPr>
      </w:pPr>
      <w:r w:rsidRPr="00D1726C">
        <w:rPr>
          <w:rFonts w:ascii="Times New Roman" w:hAnsi="Times New Roman" w:cs="Times New Roman"/>
          <w:b/>
          <w:color w:val="1F4E79"/>
          <w:sz w:val="24"/>
        </w:rPr>
        <w:t>3. Kết quả đạt được</w:t>
      </w:r>
    </w:p>
    <w:p w14:paraId="1EA5B533" w14:textId="77777777" w:rsidR="00CC3C89" w:rsidRPr="00D1726C" w:rsidRDefault="00000000" w:rsidP="00D1726C">
      <w:pPr>
        <w:spacing w:after="40" w:line="360" w:lineRule="auto"/>
        <w:ind w:left="283"/>
        <w:rPr>
          <w:rFonts w:ascii="Times New Roman" w:hAnsi="Times New Roman" w:cs="Times New Roman"/>
        </w:rPr>
      </w:pPr>
      <w:r w:rsidRPr="00D1726C">
        <w:rPr>
          <w:rFonts w:ascii="Times New Roman" w:hAnsi="Times New Roman" w:cs="Times New Roman"/>
          <w:b/>
        </w:rPr>
        <w:t xml:space="preserve">• </w:t>
      </w:r>
      <w:r w:rsidRPr="00D1726C">
        <w:rPr>
          <w:rFonts w:ascii="Times New Roman" w:hAnsi="Times New Roman" w:cs="Times New Roman"/>
        </w:rPr>
        <w:t>Đã tạo được cấu trúc project ban đầu.</w:t>
      </w:r>
    </w:p>
    <w:p w14:paraId="56252DAF" w14:textId="77777777" w:rsidR="00CC3C89" w:rsidRPr="00D1726C" w:rsidRDefault="00000000" w:rsidP="00D1726C">
      <w:pPr>
        <w:spacing w:after="40" w:line="360" w:lineRule="auto"/>
        <w:ind w:left="283"/>
        <w:rPr>
          <w:rFonts w:ascii="Times New Roman" w:hAnsi="Times New Roman" w:cs="Times New Roman"/>
        </w:rPr>
      </w:pPr>
      <w:r w:rsidRPr="00D1726C">
        <w:rPr>
          <w:rFonts w:ascii="Times New Roman" w:hAnsi="Times New Roman" w:cs="Times New Roman"/>
          <w:b/>
        </w:rPr>
        <w:t xml:space="preserve">• </w:t>
      </w:r>
      <w:r w:rsidRPr="00D1726C">
        <w:rPr>
          <w:rFonts w:ascii="Times New Roman" w:hAnsi="Times New Roman" w:cs="Times New Roman"/>
        </w:rPr>
        <w:t>Đã xác định được các chức năng chính của hệ thống.</w:t>
      </w:r>
    </w:p>
    <w:p w14:paraId="6B566957" w14:textId="77777777" w:rsidR="00CC3C89" w:rsidRPr="00D1726C" w:rsidRDefault="00000000" w:rsidP="00D1726C">
      <w:pPr>
        <w:spacing w:after="40" w:line="360" w:lineRule="auto"/>
        <w:ind w:left="283"/>
        <w:rPr>
          <w:rFonts w:ascii="Times New Roman" w:hAnsi="Times New Roman" w:cs="Times New Roman"/>
        </w:rPr>
      </w:pPr>
      <w:r w:rsidRPr="00D1726C">
        <w:rPr>
          <w:rFonts w:ascii="Times New Roman" w:hAnsi="Times New Roman" w:cs="Times New Roman"/>
          <w:b/>
        </w:rPr>
        <w:t xml:space="preserve">• </w:t>
      </w:r>
      <w:r w:rsidRPr="00D1726C">
        <w:rPr>
          <w:rFonts w:ascii="Times New Roman" w:hAnsi="Times New Roman" w:cs="Times New Roman"/>
        </w:rPr>
        <w:t>Đã có mô hình dữ liệu sơ bộ để phục vụ các tuần tiếp theo.</w:t>
      </w:r>
    </w:p>
    <w:p w14:paraId="6D14157B" w14:textId="77777777" w:rsidR="00CC3C89" w:rsidRPr="00D1726C" w:rsidRDefault="00000000" w:rsidP="00D1726C">
      <w:pPr>
        <w:spacing w:line="360" w:lineRule="auto"/>
        <w:rPr>
          <w:rFonts w:ascii="Times New Roman" w:hAnsi="Times New Roman" w:cs="Times New Roman"/>
        </w:rPr>
      </w:pPr>
      <w:r w:rsidRPr="00D1726C">
        <w:rPr>
          <w:rFonts w:ascii="Times New Roman" w:hAnsi="Times New Roman" w:cs="Times New Roman"/>
          <w:b/>
          <w:color w:val="1F4E79"/>
          <w:sz w:val="24"/>
        </w:rPr>
        <w:t>4. Kế hoạch tuần tiếp theo</w:t>
      </w:r>
    </w:p>
    <w:p w14:paraId="3688F8A9" w14:textId="77777777" w:rsidR="00CC3C89" w:rsidRPr="00D1726C" w:rsidRDefault="00000000" w:rsidP="00D1726C">
      <w:pPr>
        <w:spacing w:after="40" w:line="360" w:lineRule="auto"/>
        <w:ind w:left="283"/>
        <w:rPr>
          <w:rFonts w:ascii="Times New Roman" w:hAnsi="Times New Roman" w:cs="Times New Roman"/>
        </w:rPr>
      </w:pPr>
      <w:r w:rsidRPr="00D1726C">
        <w:rPr>
          <w:rFonts w:ascii="Times New Roman" w:hAnsi="Times New Roman" w:cs="Times New Roman"/>
          <w:b/>
        </w:rPr>
        <w:t xml:space="preserve">• </w:t>
      </w:r>
      <w:r w:rsidRPr="00D1726C">
        <w:rPr>
          <w:rFonts w:ascii="Times New Roman" w:hAnsi="Times New Roman" w:cs="Times New Roman"/>
        </w:rPr>
        <w:t>Xây dựng model và migration cho cơ sở dữ liệu.</w:t>
      </w:r>
    </w:p>
    <w:p w14:paraId="3FB8314E" w14:textId="77777777" w:rsidR="00CC3C89" w:rsidRPr="00D1726C" w:rsidRDefault="00000000" w:rsidP="00D1726C">
      <w:pPr>
        <w:spacing w:after="40" w:line="360" w:lineRule="auto"/>
        <w:ind w:left="283"/>
        <w:rPr>
          <w:rFonts w:ascii="Times New Roman" w:hAnsi="Times New Roman" w:cs="Times New Roman"/>
        </w:rPr>
      </w:pPr>
      <w:r w:rsidRPr="00D1726C">
        <w:rPr>
          <w:rFonts w:ascii="Times New Roman" w:hAnsi="Times New Roman" w:cs="Times New Roman"/>
          <w:b/>
        </w:rPr>
        <w:t xml:space="preserve">• </w:t>
      </w:r>
      <w:r w:rsidRPr="00D1726C">
        <w:rPr>
          <w:rFonts w:ascii="Times New Roman" w:hAnsi="Times New Roman" w:cs="Times New Roman"/>
        </w:rPr>
        <w:t>Thực hiện trang chủ, danh sách sản phẩm và trang chi tiết sản phẩm.</w:t>
      </w:r>
    </w:p>
    <w:p w14:paraId="184842DF" w14:textId="77777777" w:rsidR="00CC3C89" w:rsidRPr="00D1726C" w:rsidRDefault="00000000" w:rsidP="00D1726C">
      <w:pPr>
        <w:spacing w:after="40" w:line="360" w:lineRule="auto"/>
        <w:ind w:left="283"/>
        <w:rPr>
          <w:rFonts w:ascii="Times New Roman" w:hAnsi="Times New Roman" w:cs="Times New Roman"/>
        </w:rPr>
      </w:pPr>
      <w:r w:rsidRPr="00D1726C">
        <w:rPr>
          <w:rFonts w:ascii="Times New Roman" w:hAnsi="Times New Roman" w:cs="Times New Roman"/>
          <w:b/>
        </w:rPr>
        <w:t xml:space="preserve">• </w:t>
      </w:r>
      <w:r w:rsidRPr="00D1726C">
        <w:rPr>
          <w:rFonts w:ascii="Times New Roman" w:hAnsi="Times New Roman" w:cs="Times New Roman"/>
        </w:rPr>
        <w:t>Bổ sung dữ liệu mẫu để kiểm thử giao diện.</w:t>
      </w:r>
    </w:p>
    <w:p w14:paraId="273A2E12" w14:textId="77777777" w:rsidR="00CC3C89" w:rsidRPr="00D1726C" w:rsidRDefault="00000000" w:rsidP="00D1726C">
      <w:pPr>
        <w:spacing w:line="360" w:lineRule="auto"/>
        <w:rPr>
          <w:rFonts w:ascii="Times New Roman" w:hAnsi="Times New Roman" w:cs="Times New Roman"/>
        </w:rPr>
      </w:pPr>
      <w:r w:rsidRPr="00D1726C">
        <w:rPr>
          <w:rFonts w:ascii="Times New Roman" w:hAnsi="Times New Roman" w:cs="Times New Roman"/>
          <w:b/>
          <w:color w:val="1F4E79"/>
          <w:sz w:val="24"/>
        </w:rPr>
        <w:t>5. Đánh giá chung</w:t>
      </w:r>
    </w:p>
    <w:p w14:paraId="7E061FD5" w14:textId="77777777" w:rsidR="00CC3C89" w:rsidRPr="00D1726C" w:rsidRDefault="00000000" w:rsidP="00D1726C">
      <w:pPr>
        <w:spacing w:after="240" w:line="360" w:lineRule="auto"/>
        <w:rPr>
          <w:rFonts w:ascii="Times New Roman" w:hAnsi="Times New Roman" w:cs="Times New Roman"/>
        </w:rPr>
      </w:pPr>
      <w:r w:rsidRPr="00D1726C">
        <w:rPr>
          <w:rFonts w:ascii="Times New Roman" w:hAnsi="Times New Roman" w:cs="Times New Roman"/>
        </w:rPr>
        <w:lastRenderedPageBreak/>
        <w:t>Tiến độ thực hiện trong tuần đạt yêu cầu theo kế hoạch đã đề ra. Các chức năng chính của hệ thống đang được xây dựng theo đúng định hướng của đề tài và tiếp tục được hoàn thiện trong các tuần tiếp theo.</w:t>
      </w:r>
    </w:p>
    <w:p w14:paraId="790DE403" w14:textId="77777777" w:rsidR="00FF505B" w:rsidRPr="00D1726C" w:rsidRDefault="00FF505B" w:rsidP="00D1726C">
      <w:pPr>
        <w:spacing w:line="360" w:lineRule="auto"/>
        <w:rPr>
          <w:rFonts w:ascii="Times New Roman" w:hAnsi="Times New Roman" w:cs="Times New Roman"/>
        </w:rPr>
      </w:pPr>
    </w:p>
    <w:sectPr w:rsidR="00FF505B" w:rsidRPr="00D1726C" w:rsidSect="00034616">
      <w:pgSz w:w="12240" w:h="15840"/>
      <w:pgMar w:top="1247" w:right="124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65E86" w14:textId="77777777" w:rsidR="00FF505B" w:rsidRDefault="00FF505B" w:rsidP="00D1726C">
      <w:pPr>
        <w:spacing w:after="0" w:line="240" w:lineRule="auto"/>
      </w:pPr>
      <w:r>
        <w:separator/>
      </w:r>
    </w:p>
  </w:endnote>
  <w:endnote w:type="continuationSeparator" w:id="0">
    <w:p w14:paraId="4030A8B8" w14:textId="77777777" w:rsidR="00FF505B" w:rsidRDefault="00FF505B" w:rsidP="00D172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D2488" w14:textId="77777777" w:rsidR="00FF505B" w:rsidRDefault="00FF505B" w:rsidP="00D1726C">
      <w:pPr>
        <w:spacing w:after="0" w:line="240" w:lineRule="auto"/>
      </w:pPr>
      <w:r>
        <w:separator/>
      </w:r>
    </w:p>
  </w:footnote>
  <w:footnote w:type="continuationSeparator" w:id="0">
    <w:p w14:paraId="5BAF496B" w14:textId="77777777" w:rsidR="00FF505B" w:rsidRDefault="00FF505B" w:rsidP="00D172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5918411">
    <w:abstractNumId w:val="8"/>
  </w:num>
  <w:num w:numId="2" w16cid:durableId="424501270">
    <w:abstractNumId w:val="6"/>
  </w:num>
  <w:num w:numId="3" w16cid:durableId="1257326714">
    <w:abstractNumId w:val="5"/>
  </w:num>
  <w:num w:numId="4" w16cid:durableId="1006053046">
    <w:abstractNumId w:val="4"/>
  </w:num>
  <w:num w:numId="5" w16cid:durableId="1946380057">
    <w:abstractNumId w:val="7"/>
  </w:num>
  <w:num w:numId="6" w16cid:durableId="2127118499">
    <w:abstractNumId w:val="3"/>
  </w:num>
  <w:num w:numId="7" w16cid:durableId="950862878">
    <w:abstractNumId w:val="2"/>
  </w:num>
  <w:num w:numId="8" w16cid:durableId="1004555691">
    <w:abstractNumId w:val="1"/>
  </w:num>
  <w:num w:numId="9" w16cid:durableId="197862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C3028"/>
    <w:rsid w:val="00CB0664"/>
    <w:rsid w:val="00CC3C89"/>
    <w:rsid w:val="00D1726C"/>
    <w:rsid w:val="00FC693F"/>
    <w:rsid w:val="00FF505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A7BBA5"/>
  <w14:defaultImageDpi w14:val="300"/>
  <w15:docId w15:val="{B8520F10-8EA5-46E6-87D0-841F7BA19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215</Words>
  <Characters>1230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Hoàng Chương</cp:lastModifiedBy>
  <cp:revision>2</cp:revision>
  <dcterms:created xsi:type="dcterms:W3CDTF">2013-12-23T23:15:00Z</dcterms:created>
  <dcterms:modified xsi:type="dcterms:W3CDTF">2026-04-21T14:04:00Z</dcterms:modified>
  <cp:category/>
</cp:coreProperties>
</file>