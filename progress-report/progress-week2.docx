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DF91D" w14:textId="77777777" w:rsidR="00820563" w:rsidRPr="00976742" w:rsidRDefault="00000000" w:rsidP="00976742">
      <w:pPr>
        <w:spacing w:line="360" w:lineRule="auto"/>
        <w:jc w:val="center"/>
        <w:rPr>
          <w:rFonts w:ascii="Times New Roman" w:hAnsi="Times New Roman" w:cs="Times New Roman"/>
        </w:rPr>
      </w:pPr>
      <w:r w:rsidRPr="00976742">
        <w:rPr>
          <w:rFonts w:ascii="Times New Roman" w:hAnsi="Times New Roman" w:cs="Times New Roman"/>
          <w:b/>
          <w:sz w:val="24"/>
        </w:rPr>
        <w:t>TRƯỜNG ĐẠI HỌC TRÀ VINH</w:t>
      </w:r>
      <w:r w:rsidRPr="00976742">
        <w:rPr>
          <w:rFonts w:ascii="Times New Roman" w:hAnsi="Times New Roman" w:cs="Times New Roman"/>
          <w:b/>
          <w:sz w:val="24"/>
        </w:rPr>
        <w:br/>
        <w:t>KHOA CÔNG NGHỆ THÔNG TIN</w:t>
      </w:r>
    </w:p>
    <w:p w14:paraId="57DABC0E" w14:textId="77777777" w:rsidR="00820563" w:rsidRPr="00976742" w:rsidRDefault="00000000" w:rsidP="00976742">
      <w:pPr>
        <w:spacing w:line="360" w:lineRule="auto"/>
        <w:jc w:val="center"/>
        <w:rPr>
          <w:rFonts w:ascii="Times New Roman" w:hAnsi="Times New Roman" w:cs="Times New Roman"/>
        </w:rPr>
      </w:pPr>
      <w:r w:rsidRPr="00976742">
        <w:rPr>
          <w:rFonts w:ascii="Times New Roman" w:hAnsi="Times New Roman" w:cs="Times New Roman"/>
          <w:b/>
          <w:color w:val="1F4E79"/>
          <w:sz w:val="32"/>
        </w:rPr>
        <w:t>BÁO CÁO TIẾN ĐỘ TUẦN 2</w:t>
      </w:r>
    </w:p>
    <w:p w14:paraId="7D6D3BED" w14:textId="77777777" w:rsidR="00820563" w:rsidRPr="00976742" w:rsidRDefault="00000000" w:rsidP="00976742">
      <w:pPr>
        <w:spacing w:line="360" w:lineRule="auto"/>
        <w:jc w:val="center"/>
        <w:rPr>
          <w:rFonts w:ascii="Times New Roman" w:hAnsi="Times New Roman" w:cs="Times New Roman"/>
        </w:rPr>
      </w:pPr>
      <w:r w:rsidRPr="00976742">
        <w:rPr>
          <w:rFonts w:ascii="Times New Roman" w:hAnsi="Times New Roman" w:cs="Times New Roman"/>
          <w:i/>
        </w:rPr>
        <w:t>Đề tài: Xây dựng website bán laptop</w:t>
      </w:r>
    </w:p>
    <w:tbl>
      <w:tblPr>
        <w:tblStyle w:val="TableGrid"/>
        <w:tblW w:w="0" w:type="auto"/>
        <w:jc w:val="center"/>
        <w:tblLook w:val="04A0" w:firstRow="1" w:lastRow="0" w:firstColumn="1" w:lastColumn="0" w:noHBand="0" w:noVBand="1"/>
      </w:tblPr>
      <w:tblGrid>
        <w:gridCol w:w="4788"/>
        <w:gridCol w:w="4788"/>
      </w:tblGrid>
      <w:tr w:rsidR="00820563" w:rsidRPr="00976742" w14:paraId="17E8D5DD" w14:textId="77777777">
        <w:trPr>
          <w:jc w:val="center"/>
        </w:trPr>
        <w:tc>
          <w:tcPr>
            <w:tcW w:w="4788" w:type="dxa"/>
            <w:shd w:val="clear" w:color="auto" w:fill="D9EAF7"/>
            <w:vAlign w:val="center"/>
          </w:tcPr>
          <w:p w14:paraId="62A0E0F1" w14:textId="77777777" w:rsidR="00820563" w:rsidRPr="00976742" w:rsidRDefault="00000000" w:rsidP="00976742">
            <w:pPr>
              <w:spacing w:line="360" w:lineRule="auto"/>
              <w:rPr>
                <w:rFonts w:ascii="Times New Roman" w:hAnsi="Times New Roman" w:cs="Times New Roman"/>
              </w:rPr>
            </w:pPr>
            <w:r w:rsidRPr="00976742">
              <w:rPr>
                <w:rFonts w:ascii="Times New Roman" w:hAnsi="Times New Roman" w:cs="Times New Roman"/>
                <w:b/>
              </w:rPr>
              <w:t>Sinh viên thực hiện</w:t>
            </w:r>
          </w:p>
        </w:tc>
        <w:tc>
          <w:tcPr>
            <w:tcW w:w="4788" w:type="dxa"/>
            <w:vAlign w:val="center"/>
          </w:tcPr>
          <w:p w14:paraId="50E2627A" w14:textId="77777777" w:rsidR="00820563" w:rsidRPr="00976742" w:rsidRDefault="00000000" w:rsidP="00976742">
            <w:pPr>
              <w:spacing w:line="360" w:lineRule="auto"/>
              <w:rPr>
                <w:rFonts w:ascii="Times New Roman" w:hAnsi="Times New Roman" w:cs="Times New Roman"/>
              </w:rPr>
            </w:pPr>
            <w:r w:rsidRPr="00976742">
              <w:rPr>
                <w:rFonts w:ascii="Times New Roman" w:hAnsi="Times New Roman" w:cs="Times New Roman"/>
              </w:rPr>
              <w:t>Lê Đức Mạnh</w:t>
            </w:r>
          </w:p>
        </w:tc>
      </w:tr>
      <w:tr w:rsidR="00820563" w:rsidRPr="00976742" w14:paraId="0DC365F4" w14:textId="77777777">
        <w:trPr>
          <w:jc w:val="center"/>
        </w:trPr>
        <w:tc>
          <w:tcPr>
            <w:tcW w:w="4788" w:type="dxa"/>
            <w:shd w:val="clear" w:color="auto" w:fill="D9EAF7"/>
            <w:vAlign w:val="center"/>
          </w:tcPr>
          <w:p w14:paraId="5A613635" w14:textId="77777777" w:rsidR="00820563" w:rsidRPr="00976742" w:rsidRDefault="00000000" w:rsidP="00976742">
            <w:pPr>
              <w:spacing w:line="360" w:lineRule="auto"/>
              <w:rPr>
                <w:rFonts w:ascii="Times New Roman" w:hAnsi="Times New Roman" w:cs="Times New Roman"/>
              </w:rPr>
            </w:pPr>
            <w:r w:rsidRPr="00976742">
              <w:rPr>
                <w:rFonts w:ascii="Times New Roman" w:hAnsi="Times New Roman" w:cs="Times New Roman"/>
                <w:b/>
              </w:rPr>
              <w:t>Mã sinh viên</w:t>
            </w:r>
          </w:p>
        </w:tc>
        <w:tc>
          <w:tcPr>
            <w:tcW w:w="4788" w:type="dxa"/>
            <w:vAlign w:val="center"/>
          </w:tcPr>
          <w:p w14:paraId="5E696E90" w14:textId="77777777" w:rsidR="00820563" w:rsidRPr="00976742" w:rsidRDefault="00000000" w:rsidP="00976742">
            <w:pPr>
              <w:spacing w:line="360" w:lineRule="auto"/>
              <w:rPr>
                <w:rFonts w:ascii="Times New Roman" w:hAnsi="Times New Roman" w:cs="Times New Roman"/>
              </w:rPr>
            </w:pPr>
            <w:r w:rsidRPr="00976742">
              <w:rPr>
                <w:rFonts w:ascii="Times New Roman" w:hAnsi="Times New Roman" w:cs="Times New Roman"/>
              </w:rPr>
              <w:t>170124483</w:t>
            </w:r>
          </w:p>
        </w:tc>
      </w:tr>
      <w:tr w:rsidR="00820563" w:rsidRPr="00976742" w14:paraId="70892D3A" w14:textId="77777777">
        <w:trPr>
          <w:jc w:val="center"/>
        </w:trPr>
        <w:tc>
          <w:tcPr>
            <w:tcW w:w="4788" w:type="dxa"/>
            <w:shd w:val="clear" w:color="auto" w:fill="D9EAF7"/>
            <w:vAlign w:val="center"/>
          </w:tcPr>
          <w:p w14:paraId="1C2AFABD" w14:textId="77777777" w:rsidR="00820563" w:rsidRPr="00976742" w:rsidRDefault="00000000" w:rsidP="00976742">
            <w:pPr>
              <w:spacing w:line="360" w:lineRule="auto"/>
              <w:rPr>
                <w:rFonts w:ascii="Times New Roman" w:hAnsi="Times New Roman" w:cs="Times New Roman"/>
              </w:rPr>
            </w:pPr>
            <w:r w:rsidRPr="00976742">
              <w:rPr>
                <w:rFonts w:ascii="Times New Roman" w:hAnsi="Times New Roman" w:cs="Times New Roman"/>
                <w:b/>
              </w:rPr>
              <w:t>Lớp</w:t>
            </w:r>
          </w:p>
        </w:tc>
        <w:tc>
          <w:tcPr>
            <w:tcW w:w="4788" w:type="dxa"/>
            <w:vAlign w:val="center"/>
          </w:tcPr>
          <w:p w14:paraId="37E1E7DF" w14:textId="77777777" w:rsidR="00820563" w:rsidRPr="00976742" w:rsidRDefault="00000000" w:rsidP="00976742">
            <w:pPr>
              <w:spacing w:line="360" w:lineRule="auto"/>
              <w:rPr>
                <w:rFonts w:ascii="Times New Roman" w:hAnsi="Times New Roman" w:cs="Times New Roman"/>
              </w:rPr>
            </w:pPr>
            <w:r w:rsidRPr="00976742">
              <w:rPr>
                <w:rFonts w:ascii="Times New Roman" w:hAnsi="Times New Roman" w:cs="Times New Roman"/>
              </w:rPr>
              <w:t>DK24TTC5</w:t>
            </w:r>
          </w:p>
        </w:tc>
      </w:tr>
      <w:tr w:rsidR="00820563" w:rsidRPr="00976742" w14:paraId="6B7F63A1" w14:textId="77777777">
        <w:trPr>
          <w:jc w:val="center"/>
        </w:trPr>
        <w:tc>
          <w:tcPr>
            <w:tcW w:w="4788" w:type="dxa"/>
            <w:shd w:val="clear" w:color="auto" w:fill="D9EAF7"/>
            <w:vAlign w:val="center"/>
          </w:tcPr>
          <w:p w14:paraId="5998F464" w14:textId="77777777" w:rsidR="00820563" w:rsidRPr="00976742" w:rsidRDefault="00000000" w:rsidP="00976742">
            <w:pPr>
              <w:spacing w:line="360" w:lineRule="auto"/>
              <w:rPr>
                <w:rFonts w:ascii="Times New Roman" w:hAnsi="Times New Roman" w:cs="Times New Roman"/>
              </w:rPr>
            </w:pPr>
            <w:r w:rsidRPr="00976742">
              <w:rPr>
                <w:rFonts w:ascii="Times New Roman" w:hAnsi="Times New Roman" w:cs="Times New Roman"/>
                <w:b/>
              </w:rPr>
              <w:t>Tuần báo cáo</w:t>
            </w:r>
          </w:p>
        </w:tc>
        <w:tc>
          <w:tcPr>
            <w:tcW w:w="4788" w:type="dxa"/>
            <w:vAlign w:val="center"/>
          </w:tcPr>
          <w:p w14:paraId="5BE496F0" w14:textId="77777777" w:rsidR="00820563" w:rsidRPr="00976742" w:rsidRDefault="00000000" w:rsidP="00976742">
            <w:pPr>
              <w:spacing w:line="360" w:lineRule="auto"/>
              <w:rPr>
                <w:rFonts w:ascii="Times New Roman" w:hAnsi="Times New Roman" w:cs="Times New Roman"/>
              </w:rPr>
            </w:pPr>
            <w:r w:rsidRPr="00976742">
              <w:rPr>
                <w:rFonts w:ascii="Times New Roman" w:hAnsi="Times New Roman" w:cs="Times New Roman"/>
              </w:rPr>
              <w:t>Tuần 2</w:t>
            </w:r>
          </w:p>
        </w:tc>
      </w:tr>
    </w:tbl>
    <w:p w14:paraId="111E0DA7" w14:textId="77777777" w:rsidR="00820563" w:rsidRPr="00976742" w:rsidRDefault="00820563" w:rsidP="00976742">
      <w:pPr>
        <w:spacing w:line="360" w:lineRule="auto"/>
        <w:rPr>
          <w:rFonts w:ascii="Times New Roman" w:hAnsi="Times New Roman" w:cs="Times New Roman"/>
        </w:rPr>
      </w:pPr>
    </w:p>
    <w:p w14:paraId="48FE8461" w14:textId="77777777" w:rsidR="00820563" w:rsidRPr="00976742" w:rsidRDefault="00000000" w:rsidP="00976742">
      <w:pPr>
        <w:spacing w:line="360" w:lineRule="auto"/>
        <w:rPr>
          <w:rFonts w:ascii="Times New Roman" w:hAnsi="Times New Roman" w:cs="Times New Roman"/>
        </w:rPr>
      </w:pPr>
      <w:r w:rsidRPr="00976742">
        <w:rPr>
          <w:rFonts w:ascii="Times New Roman" w:hAnsi="Times New Roman" w:cs="Times New Roman"/>
          <w:b/>
          <w:color w:val="1F4E79"/>
          <w:sz w:val="24"/>
        </w:rPr>
        <w:t>1. Nội dung thực hiện</w:t>
      </w:r>
    </w:p>
    <w:p w14:paraId="6729465E" w14:textId="77777777" w:rsidR="00820563" w:rsidRPr="00976742" w:rsidRDefault="00000000" w:rsidP="00976742">
      <w:pPr>
        <w:spacing w:after="120" w:line="360" w:lineRule="auto"/>
        <w:rPr>
          <w:rFonts w:ascii="Times New Roman" w:hAnsi="Times New Roman" w:cs="Times New Roman"/>
        </w:rPr>
      </w:pPr>
      <w:r w:rsidRPr="00976742">
        <w:rPr>
          <w:rFonts w:ascii="Times New Roman" w:hAnsi="Times New Roman" w:cs="Times New Roman"/>
        </w:rPr>
        <w:t>Hoàn thiện phần hiển thị sản phẩm và liên kết dữ liệu từ cơ sở dữ liệu ra giao diện người dùng.</w:t>
      </w:r>
    </w:p>
    <w:p w14:paraId="357D68C7" w14:textId="77777777" w:rsidR="00820563" w:rsidRPr="00976742" w:rsidRDefault="00000000" w:rsidP="00976742">
      <w:pPr>
        <w:spacing w:line="360" w:lineRule="auto"/>
        <w:rPr>
          <w:rFonts w:ascii="Times New Roman" w:hAnsi="Times New Roman" w:cs="Times New Roman"/>
        </w:rPr>
      </w:pPr>
      <w:r w:rsidRPr="00976742">
        <w:rPr>
          <w:rFonts w:ascii="Times New Roman" w:hAnsi="Times New Roman" w:cs="Times New Roman"/>
          <w:b/>
          <w:color w:val="1F4E79"/>
          <w:sz w:val="24"/>
        </w:rPr>
        <w:t>2. Công việc đã hoàn thành</w:t>
      </w:r>
    </w:p>
    <w:p w14:paraId="272971F6" w14:textId="77777777" w:rsidR="00820563" w:rsidRPr="00976742" w:rsidRDefault="00000000" w:rsidP="00976742">
      <w:pPr>
        <w:spacing w:after="40" w:line="360" w:lineRule="auto"/>
        <w:ind w:left="283"/>
        <w:rPr>
          <w:rFonts w:ascii="Times New Roman" w:hAnsi="Times New Roman" w:cs="Times New Roman"/>
        </w:rPr>
      </w:pPr>
      <w:r w:rsidRPr="00976742">
        <w:rPr>
          <w:rFonts w:ascii="Times New Roman" w:hAnsi="Times New Roman" w:cs="Times New Roman"/>
          <w:b/>
        </w:rPr>
        <w:t xml:space="preserve">• </w:t>
      </w:r>
      <w:r w:rsidRPr="00976742">
        <w:rPr>
          <w:rFonts w:ascii="Times New Roman" w:hAnsi="Times New Roman" w:cs="Times New Roman"/>
        </w:rPr>
        <w:t>Xây dựng các model chính: Product, Brand, Category và cấu hình DbContext.</w:t>
      </w:r>
    </w:p>
    <w:p w14:paraId="7C05B1C5" w14:textId="77777777" w:rsidR="00820563" w:rsidRPr="00976742" w:rsidRDefault="00000000" w:rsidP="00976742">
      <w:pPr>
        <w:spacing w:after="40" w:line="360" w:lineRule="auto"/>
        <w:ind w:left="283"/>
        <w:rPr>
          <w:rFonts w:ascii="Times New Roman" w:hAnsi="Times New Roman" w:cs="Times New Roman"/>
        </w:rPr>
      </w:pPr>
      <w:r w:rsidRPr="00976742">
        <w:rPr>
          <w:rFonts w:ascii="Times New Roman" w:hAnsi="Times New Roman" w:cs="Times New Roman"/>
          <w:b/>
        </w:rPr>
        <w:t xml:space="preserve">• </w:t>
      </w:r>
      <w:r w:rsidRPr="00976742">
        <w:rPr>
          <w:rFonts w:ascii="Times New Roman" w:hAnsi="Times New Roman" w:cs="Times New Roman"/>
        </w:rPr>
        <w:t>Tạo migration, cập nhật cơ sở dữ liệu và thêm dữ liệu mẫu cho bảng sản phẩm, hãng và danh mục.</w:t>
      </w:r>
    </w:p>
    <w:p w14:paraId="0181D6BE" w14:textId="77777777" w:rsidR="00820563" w:rsidRPr="00976742" w:rsidRDefault="00000000" w:rsidP="00976742">
      <w:pPr>
        <w:spacing w:after="40" w:line="360" w:lineRule="auto"/>
        <w:ind w:left="283"/>
        <w:rPr>
          <w:rFonts w:ascii="Times New Roman" w:hAnsi="Times New Roman" w:cs="Times New Roman"/>
        </w:rPr>
      </w:pPr>
      <w:r w:rsidRPr="00976742">
        <w:rPr>
          <w:rFonts w:ascii="Times New Roman" w:hAnsi="Times New Roman" w:cs="Times New Roman"/>
          <w:b/>
        </w:rPr>
        <w:t xml:space="preserve">• </w:t>
      </w:r>
      <w:r w:rsidRPr="00976742">
        <w:rPr>
          <w:rFonts w:ascii="Times New Roman" w:hAnsi="Times New Roman" w:cs="Times New Roman"/>
        </w:rPr>
        <w:t>Xây dựng HomeController và ProductsController để hiển thị danh sách sản phẩm và chi tiết sản phẩm.</w:t>
      </w:r>
    </w:p>
    <w:p w14:paraId="6D17FA62" w14:textId="77777777" w:rsidR="00820563" w:rsidRPr="00976742" w:rsidRDefault="00000000" w:rsidP="00976742">
      <w:pPr>
        <w:spacing w:after="40" w:line="360" w:lineRule="auto"/>
        <w:ind w:left="283"/>
        <w:rPr>
          <w:rFonts w:ascii="Times New Roman" w:hAnsi="Times New Roman" w:cs="Times New Roman"/>
        </w:rPr>
      </w:pPr>
      <w:r w:rsidRPr="00976742">
        <w:rPr>
          <w:rFonts w:ascii="Times New Roman" w:hAnsi="Times New Roman" w:cs="Times New Roman"/>
          <w:b/>
        </w:rPr>
        <w:t xml:space="preserve">• </w:t>
      </w:r>
      <w:r w:rsidRPr="00976742">
        <w:rPr>
          <w:rFonts w:ascii="Times New Roman" w:hAnsi="Times New Roman" w:cs="Times New Roman"/>
        </w:rPr>
        <w:t>Thiết kế giao diện trang chủ theo dạng card sản phẩm, hiển thị tên, ảnh, giá và nút thao tác.</w:t>
      </w:r>
    </w:p>
    <w:p w14:paraId="4BED66C1" w14:textId="77777777" w:rsidR="00820563" w:rsidRPr="00976742" w:rsidRDefault="00000000" w:rsidP="00976742">
      <w:pPr>
        <w:spacing w:after="40" w:line="360" w:lineRule="auto"/>
        <w:ind w:left="283"/>
        <w:rPr>
          <w:rFonts w:ascii="Times New Roman" w:hAnsi="Times New Roman" w:cs="Times New Roman"/>
        </w:rPr>
      </w:pPr>
      <w:r w:rsidRPr="00976742">
        <w:rPr>
          <w:rFonts w:ascii="Times New Roman" w:hAnsi="Times New Roman" w:cs="Times New Roman"/>
          <w:b/>
        </w:rPr>
        <w:t xml:space="preserve">• </w:t>
      </w:r>
      <w:r w:rsidRPr="00976742">
        <w:rPr>
          <w:rFonts w:ascii="Times New Roman" w:hAnsi="Times New Roman" w:cs="Times New Roman"/>
        </w:rPr>
        <w:t>Thực hiện tìm kiếm theo tên sản phẩm, lọc theo danh mục và phân trang danh sách sản phẩm.</w:t>
      </w:r>
    </w:p>
    <w:p w14:paraId="6D8BE7BB" w14:textId="77777777" w:rsidR="00820563" w:rsidRPr="00976742" w:rsidRDefault="00000000" w:rsidP="00976742">
      <w:pPr>
        <w:spacing w:line="360" w:lineRule="auto"/>
        <w:rPr>
          <w:rFonts w:ascii="Times New Roman" w:hAnsi="Times New Roman" w:cs="Times New Roman"/>
        </w:rPr>
      </w:pPr>
      <w:r w:rsidRPr="00976742">
        <w:rPr>
          <w:rFonts w:ascii="Times New Roman" w:hAnsi="Times New Roman" w:cs="Times New Roman"/>
          <w:b/>
          <w:color w:val="1F4E79"/>
          <w:sz w:val="24"/>
        </w:rPr>
        <w:t>3. Kết quả đạt được</w:t>
      </w:r>
    </w:p>
    <w:p w14:paraId="2B45E72C" w14:textId="77777777" w:rsidR="00820563" w:rsidRPr="00976742" w:rsidRDefault="00000000" w:rsidP="00976742">
      <w:pPr>
        <w:spacing w:after="40" w:line="360" w:lineRule="auto"/>
        <w:ind w:left="283"/>
        <w:rPr>
          <w:rFonts w:ascii="Times New Roman" w:hAnsi="Times New Roman" w:cs="Times New Roman"/>
        </w:rPr>
      </w:pPr>
      <w:r w:rsidRPr="00976742">
        <w:rPr>
          <w:rFonts w:ascii="Times New Roman" w:hAnsi="Times New Roman" w:cs="Times New Roman"/>
          <w:b/>
        </w:rPr>
        <w:t xml:space="preserve">• </w:t>
      </w:r>
      <w:r w:rsidRPr="00976742">
        <w:rPr>
          <w:rFonts w:ascii="Times New Roman" w:hAnsi="Times New Roman" w:cs="Times New Roman"/>
        </w:rPr>
        <w:t>Trang chủ đã hiển thị dữ liệu thật từ database.</w:t>
      </w:r>
    </w:p>
    <w:p w14:paraId="33C24EBD" w14:textId="77777777" w:rsidR="00820563" w:rsidRPr="00976742" w:rsidRDefault="00000000" w:rsidP="00976742">
      <w:pPr>
        <w:spacing w:after="40" w:line="360" w:lineRule="auto"/>
        <w:ind w:left="283"/>
        <w:rPr>
          <w:rFonts w:ascii="Times New Roman" w:hAnsi="Times New Roman" w:cs="Times New Roman"/>
        </w:rPr>
      </w:pPr>
      <w:r w:rsidRPr="00976742">
        <w:rPr>
          <w:rFonts w:ascii="Times New Roman" w:hAnsi="Times New Roman" w:cs="Times New Roman"/>
          <w:b/>
        </w:rPr>
        <w:t xml:space="preserve">• </w:t>
      </w:r>
      <w:r w:rsidRPr="00976742">
        <w:rPr>
          <w:rFonts w:ascii="Times New Roman" w:hAnsi="Times New Roman" w:cs="Times New Roman"/>
        </w:rPr>
        <w:t>Người dùng có thể xem chi tiết và tìm kiếm laptop.</w:t>
      </w:r>
    </w:p>
    <w:p w14:paraId="405374A3" w14:textId="77777777" w:rsidR="00820563" w:rsidRPr="00976742" w:rsidRDefault="00000000" w:rsidP="00976742">
      <w:pPr>
        <w:spacing w:after="40" w:line="360" w:lineRule="auto"/>
        <w:ind w:left="283"/>
        <w:rPr>
          <w:rFonts w:ascii="Times New Roman" w:hAnsi="Times New Roman" w:cs="Times New Roman"/>
        </w:rPr>
      </w:pPr>
      <w:r w:rsidRPr="00976742">
        <w:rPr>
          <w:rFonts w:ascii="Times New Roman" w:hAnsi="Times New Roman" w:cs="Times New Roman"/>
          <w:b/>
        </w:rPr>
        <w:t xml:space="preserve">• </w:t>
      </w:r>
      <w:r w:rsidRPr="00976742">
        <w:rPr>
          <w:rFonts w:ascii="Times New Roman" w:hAnsi="Times New Roman" w:cs="Times New Roman"/>
        </w:rPr>
        <w:t>Bộ khung giao diện người dùng đã tương đối hoàn chỉnh.</w:t>
      </w:r>
    </w:p>
    <w:p w14:paraId="5CAE7218" w14:textId="77777777" w:rsidR="00820563" w:rsidRPr="00976742" w:rsidRDefault="00000000" w:rsidP="00976742">
      <w:pPr>
        <w:spacing w:line="360" w:lineRule="auto"/>
        <w:rPr>
          <w:rFonts w:ascii="Times New Roman" w:hAnsi="Times New Roman" w:cs="Times New Roman"/>
        </w:rPr>
      </w:pPr>
      <w:r w:rsidRPr="00976742">
        <w:rPr>
          <w:rFonts w:ascii="Times New Roman" w:hAnsi="Times New Roman" w:cs="Times New Roman"/>
          <w:b/>
          <w:color w:val="1F4E79"/>
          <w:sz w:val="24"/>
        </w:rPr>
        <w:t>4. Kế hoạch tuần tiếp theo</w:t>
      </w:r>
    </w:p>
    <w:p w14:paraId="2B5BFD9A" w14:textId="77777777" w:rsidR="00820563" w:rsidRPr="00976742" w:rsidRDefault="00000000" w:rsidP="00976742">
      <w:pPr>
        <w:spacing w:after="40" w:line="360" w:lineRule="auto"/>
        <w:ind w:left="283"/>
        <w:rPr>
          <w:rFonts w:ascii="Times New Roman" w:hAnsi="Times New Roman" w:cs="Times New Roman"/>
        </w:rPr>
      </w:pPr>
      <w:r w:rsidRPr="00976742">
        <w:rPr>
          <w:rFonts w:ascii="Times New Roman" w:hAnsi="Times New Roman" w:cs="Times New Roman"/>
          <w:b/>
        </w:rPr>
        <w:t xml:space="preserve">• </w:t>
      </w:r>
      <w:r w:rsidRPr="00976742">
        <w:rPr>
          <w:rFonts w:ascii="Times New Roman" w:hAnsi="Times New Roman" w:cs="Times New Roman"/>
        </w:rPr>
        <w:t>Xây dựng chức năng đăng ký, đăng nhập và phân quyền người dùng.</w:t>
      </w:r>
    </w:p>
    <w:p w14:paraId="031CD298" w14:textId="77777777" w:rsidR="00820563" w:rsidRPr="00976742" w:rsidRDefault="00000000" w:rsidP="00976742">
      <w:pPr>
        <w:spacing w:after="40" w:line="360" w:lineRule="auto"/>
        <w:ind w:left="283"/>
        <w:rPr>
          <w:rFonts w:ascii="Times New Roman" w:hAnsi="Times New Roman" w:cs="Times New Roman"/>
        </w:rPr>
      </w:pPr>
      <w:r w:rsidRPr="00976742">
        <w:rPr>
          <w:rFonts w:ascii="Times New Roman" w:hAnsi="Times New Roman" w:cs="Times New Roman"/>
          <w:b/>
        </w:rPr>
        <w:t xml:space="preserve">• </w:t>
      </w:r>
      <w:r w:rsidRPr="00976742">
        <w:rPr>
          <w:rFonts w:ascii="Times New Roman" w:hAnsi="Times New Roman" w:cs="Times New Roman"/>
        </w:rPr>
        <w:t>Hoàn thiện giỏ hàng và danh sách yêu thích theo từng khách hàng.</w:t>
      </w:r>
    </w:p>
    <w:p w14:paraId="03C7B5F0" w14:textId="77777777" w:rsidR="00820563" w:rsidRPr="00976742" w:rsidRDefault="00000000" w:rsidP="00976742">
      <w:pPr>
        <w:spacing w:after="40" w:line="360" w:lineRule="auto"/>
        <w:ind w:left="283"/>
        <w:rPr>
          <w:rFonts w:ascii="Times New Roman" w:hAnsi="Times New Roman" w:cs="Times New Roman"/>
        </w:rPr>
      </w:pPr>
      <w:r w:rsidRPr="00976742">
        <w:rPr>
          <w:rFonts w:ascii="Times New Roman" w:hAnsi="Times New Roman" w:cs="Times New Roman"/>
          <w:b/>
        </w:rPr>
        <w:t xml:space="preserve">• </w:t>
      </w:r>
      <w:r w:rsidRPr="00976742">
        <w:rPr>
          <w:rFonts w:ascii="Times New Roman" w:hAnsi="Times New Roman" w:cs="Times New Roman"/>
        </w:rPr>
        <w:t>Tiếp tục cải thiện giao diện và trải nghiệm người dùng.</w:t>
      </w:r>
    </w:p>
    <w:p w14:paraId="1F9B6BD1" w14:textId="77777777" w:rsidR="00820563" w:rsidRPr="00976742" w:rsidRDefault="00000000" w:rsidP="00976742">
      <w:pPr>
        <w:spacing w:line="360" w:lineRule="auto"/>
        <w:rPr>
          <w:rFonts w:ascii="Times New Roman" w:hAnsi="Times New Roman" w:cs="Times New Roman"/>
        </w:rPr>
      </w:pPr>
      <w:r w:rsidRPr="00976742">
        <w:rPr>
          <w:rFonts w:ascii="Times New Roman" w:hAnsi="Times New Roman" w:cs="Times New Roman"/>
          <w:b/>
          <w:color w:val="1F4E79"/>
          <w:sz w:val="24"/>
        </w:rPr>
        <w:t>5. Đánh giá chung</w:t>
      </w:r>
    </w:p>
    <w:p w14:paraId="2884012B" w14:textId="77777777" w:rsidR="00820563" w:rsidRPr="00976742" w:rsidRDefault="00000000" w:rsidP="00976742">
      <w:pPr>
        <w:spacing w:after="240" w:line="360" w:lineRule="auto"/>
        <w:rPr>
          <w:rFonts w:ascii="Times New Roman" w:hAnsi="Times New Roman" w:cs="Times New Roman"/>
        </w:rPr>
      </w:pPr>
      <w:r w:rsidRPr="00976742">
        <w:rPr>
          <w:rFonts w:ascii="Times New Roman" w:hAnsi="Times New Roman" w:cs="Times New Roman"/>
        </w:rPr>
        <w:t>Tiến độ thực hiện trong tuần đạt yêu cầu theo kế hoạch đã đề ra. Các chức năng chính của hệ thống đang được xây dựng theo đúng định hướng của đề tài và tiếp tục được hoàn thiện trong các tuần tiếp theo.</w:t>
      </w:r>
    </w:p>
    <w:p w14:paraId="0392236B" w14:textId="77777777" w:rsidR="003C6B83" w:rsidRPr="00976742" w:rsidRDefault="003C6B83" w:rsidP="00976742">
      <w:pPr>
        <w:spacing w:line="360" w:lineRule="auto"/>
        <w:rPr>
          <w:rFonts w:ascii="Times New Roman" w:hAnsi="Times New Roman" w:cs="Times New Roman"/>
        </w:rPr>
      </w:pPr>
    </w:p>
    <w:sectPr w:rsidR="003C6B83" w:rsidRPr="00976742" w:rsidSect="00034616">
      <w:pgSz w:w="12240" w:h="15840"/>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9447960">
    <w:abstractNumId w:val="8"/>
  </w:num>
  <w:num w:numId="2" w16cid:durableId="1632057744">
    <w:abstractNumId w:val="6"/>
  </w:num>
  <w:num w:numId="3" w16cid:durableId="121459819">
    <w:abstractNumId w:val="5"/>
  </w:num>
  <w:num w:numId="4" w16cid:durableId="1431046967">
    <w:abstractNumId w:val="4"/>
  </w:num>
  <w:num w:numId="5" w16cid:durableId="1843356154">
    <w:abstractNumId w:val="7"/>
  </w:num>
  <w:num w:numId="6" w16cid:durableId="503086600">
    <w:abstractNumId w:val="3"/>
  </w:num>
  <w:num w:numId="7" w16cid:durableId="734088892">
    <w:abstractNumId w:val="2"/>
  </w:num>
  <w:num w:numId="8" w16cid:durableId="1644001716">
    <w:abstractNumId w:val="1"/>
  </w:num>
  <w:num w:numId="9" w16cid:durableId="2092924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6B83"/>
    <w:rsid w:val="00820563"/>
    <w:rsid w:val="00976742"/>
    <w:rsid w:val="00AA1D8D"/>
    <w:rsid w:val="00B22A5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930EE"/>
  <w14:defaultImageDpi w14:val="300"/>
  <w15:docId w15:val="{C5DAE5B2-47A3-4983-BC98-FE31554C2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213</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Chương</cp:lastModifiedBy>
  <cp:revision>2</cp:revision>
  <dcterms:created xsi:type="dcterms:W3CDTF">2013-12-23T23:15:00Z</dcterms:created>
  <dcterms:modified xsi:type="dcterms:W3CDTF">2026-04-21T14:05:00Z</dcterms:modified>
  <cp:category/>
</cp:coreProperties>
</file>